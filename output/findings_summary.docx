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Reproduction &amp; Extension: "Smartphones, Online Music Streaming, and Traffic Fatalities"</w:t>
      </w:r>
    </w:p>
    <w:p>
      <w:r>
        <w:rPr>
          <w:sz w:val="18"/>
        </w:rPr>
        <w:t xml:space="preserve">Reference: </w:t>
      </w:r>
      <w:r>
        <w:rPr>
          <w:i/>
          <w:sz w:val="18"/>
        </w:rPr>
        <w:t>Patel, Worsham, Liu &amp; Jena — NBER Working Paper 34866, Feb 2026</w:t>
      </w:r>
      <w:r>
        <w:rPr>
          <w:sz w:val="18"/>
        </w:rPr>
        <w:br/>
        <w:t>Data: NHTSA Fatality Analysis Reporting System (FARS), real daily fatality counts</w:t>
      </w:r>
      <w:r>
        <w:rPr>
          <w:sz w:val="18"/>
        </w:rPr>
        <w:br/>
        <w:t>Analysis date: March 2026</w:t>
      </w:r>
    </w:p>
    <w:p>
      <w:pPr>
        <w:pStyle w:val="Heading2"/>
      </w:pPr>
      <w:r>
        <w:t>Executive Summary</w:t>
      </w:r>
    </w:p>
    <w:p>
      <w:r>
        <w:t xml:space="preserve">We reproduced the paper's core analysis using real FARS data and extended it through 2023. </w:t>
      </w:r>
      <w:r>
        <w:rPr>
          <w:b/>
        </w:rPr>
        <w:t>The original 2017–2022 finding largely replicates, but adding 2023 data eliminates the effect entirely.</w:t>
      </w:r>
      <w:r>
        <w:t xml:space="preserve"> The five 2023 mega-releases show zero association with traffic fatalities.</w:t>
      </w:r>
    </w:p>
    <w:p>
      <w:r>
        <w:br w:type="page"/>
      </w:r>
    </w:p>
    <w:p>
      <w:pPr>
        <w:pStyle w:val="Heading2"/>
      </w:pPr>
      <w:r>
        <w:t>Figure: Side-by-Side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99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2017_2022_vs_202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Panel A: Event study coefficients (day-by-day fatality changes around album releases). Panel B: Mean release-day vs. surrounding-day fatalities. Panel C: Summary statistics for both analysis windows.</w:t>
      </w:r>
    </w:p>
    <w:p>
      <w:r>
        <w:br w:type="page"/>
      </w:r>
    </w:p>
    <w:p>
      <w:pPr>
        <w:pStyle w:val="Heading2"/>
      </w:pPr>
      <w:r>
        <w:t>Head-to-Head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0F0F0" w:val="clear"/>
          </w:tcPr>
          <w:p>
            <w:pPr>
              <w:jc w:val="center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2160"/>
            <w:shd w:fill="F0F0F0" w:val="clear"/>
          </w:tcPr>
          <w:p>
            <w:pPr>
              <w:jc w:val="center"/>
            </w:pPr>
            <w:r>
              <w:rPr>
                <w:b/>
                <w:sz w:val="18"/>
              </w:rPr>
              <w:t>Published Paper</w:t>
            </w:r>
          </w:p>
        </w:tc>
        <w:tc>
          <w:tcPr>
            <w:tcW w:type="dxa" w:w="2160"/>
            <w:shd w:fill="F0F0F0" w:val="clear"/>
          </w:tcPr>
          <w:p>
            <w:pPr>
              <w:jc w:val="center"/>
            </w:pPr>
            <w:r>
              <w:rPr>
                <w:b/>
                <w:sz w:val="18"/>
              </w:rPr>
              <w:t>Our 2017–2022 Run</w:t>
            </w:r>
          </w:p>
        </w:tc>
        <w:tc>
          <w:tcPr>
            <w:tcW w:type="dxa" w:w="2160"/>
            <w:shd w:fill="F0F0F0" w:val="clear"/>
          </w:tcPr>
          <w:p>
            <w:pPr>
              <w:jc w:val="center"/>
            </w:pPr>
            <w:r>
              <w:rPr>
                <w:b/>
                <w:sz w:val="18"/>
              </w:rPr>
              <w:t>Our 2017–2023 Run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Albums analyzed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 (re-ranked)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Release-day fatalities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139.1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137.6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124.4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Surrounding-day fatalities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120.9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122.3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120.3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Absolute increase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+18.2 deaths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+15.3 deaths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+4.1 deaths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Relative increase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+15.1%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+12.5%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+3.4%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95% CI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4.8 – 31.7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3.9 – 26.6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-7.0 – 15.2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p-value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0.01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0.009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0.47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Placebo — random dates exceed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14 / 1,000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162 / 1,000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Placebo — random Fridays exceed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 / 1,000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216 / 1,000</w:t>
            </w:r>
          </w:p>
        </w:tc>
      </w:tr>
    </w:tbl>
    <w:p>
      <w:pPr>
        <w:pStyle w:val="Heading2"/>
      </w:pPr>
      <w:r>
        <w:t>2023-Only Albums (5 New Releases)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 w:val="clear"/>
          </w:tcPr>
          <w:p>
            <w:pPr>
              <w:jc w:val="center"/>
            </w:pPr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  <w:shd w:fill="F0F0F0" w:val="clear"/>
          </w:tcPr>
          <w:p>
            <w:pPr>
              <w:jc w:val="center"/>
            </w:pPr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Release-day fatalities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113.2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Surrounding-day fatalities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115.0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Absolute increase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-1.8 deaths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p-value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0.76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Placebo — random dates exceed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627 / 1,000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Adjacent Friday odds ratio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0.99</w:t>
            </w:r>
          </w:p>
        </w:tc>
      </w:tr>
    </w:tbl>
    <w:p>
      <w:pPr>
        <w:pStyle w:val="Heading2"/>
      </w:pPr>
      <w:r>
        <w:t>Key Discrepancies</w:t>
      </w:r>
    </w:p>
    <w:p>
      <w:r>
        <w:rPr>
          <w:b/>
        </w:rPr>
        <w:t>1. Our 2017–2022 reproduction is close but not identical to the paper</w:t>
      </w:r>
    </w:p>
    <w:p>
      <w:pPr>
        <w:pStyle w:val="ListBullet"/>
      </w:pPr>
      <w:r>
        <w:t>We find +15.3 excess deaths vs. the paper's +18.2 — roughly 16% smaller</w:t>
      </w:r>
    </w:p>
    <w:p>
      <w:pPr>
        <w:pStyle w:val="ListBullet"/>
      </w:pPr>
      <w:r>
        <w:t>Both are statistically significant (p = 0.009 vs. p = 0.01)</w:t>
      </w:r>
    </w:p>
    <w:p>
      <w:pPr>
        <w:pStyle w:val="ListBullet"/>
      </w:pPr>
      <w:r>
        <w:t>Likely explained by FARS data revisions between the paper's data pull and ours</w:t>
      </w:r>
    </w:p>
    <w:p>
      <w:r>
        <w:rPr>
          <w:b/>
        </w:rPr>
        <w:t>2. Adding 2023 collapses the effect</w:t>
      </w:r>
    </w:p>
    <w:p>
      <w:pPr>
        <w:pStyle w:val="ListBullet"/>
      </w:pPr>
      <w:r>
        <w:t>Absolute increase drops from +15.3 to +4.1 deaths (−73%)</w:t>
      </w:r>
    </w:p>
    <w:p>
      <w:pPr>
        <w:pStyle w:val="ListBullet"/>
      </w:pPr>
      <w:r>
        <w:t>No longer statistically significant (p = 0.47)</w:t>
      </w:r>
    </w:p>
    <w:p>
      <w:pPr>
        <w:pStyle w:val="ListBullet"/>
      </w:pPr>
      <w:r>
        <w:t>Placebo performance degrades from 14/1,000 to 162/1,000</w:t>
      </w:r>
    </w:p>
    <w:p>
      <w:r>
        <w:rPr>
          <w:b/>
        </w:rPr>
        <w:t>3. 2023 albums show no effect at all</w:t>
      </w:r>
    </w:p>
    <w:p>
      <w:pPr>
        <w:pStyle w:val="ListBullet"/>
      </w:pPr>
      <w:r>
        <w:t>The five 2023 mega-releases show a negative point estimate (−1.8 deaths)</w:t>
      </w:r>
    </w:p>
    <w:p>
      <w:pPr>
        <w:pStyle w:val="ListBullet"/>
      </w:pPr>
      <w:r>
        <w:t>627 of 1,000 random-date placebos produce a larger "effect"</w:t>
      </w:r>
    </w:p>
    <w:p>
      <w:pPr>
        <w:pStyle w:val="ListBullet"/>
      </w:pPr>
      <w:r>
        <w:t>Adjacent-Friday odds ratio is 0.99 — completely flat</w:t>
      </w:r>
    </w:p>
    <w:p>
      <w:pPr>
        <w:pStyle w:val="Heading2"/>
      </w:pPr>
      <w:r>
        <w:t>What Changed in the Re-ranked Top 10?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0F0F0" w:val="clear"/>
          </w:tcPr>
          <w:p>
            <w:pPr>
              <w:jc w:val="center"/>
            </w:pPr>
            <w:r>
              <w:rPr>
                <w:b/>
                <w:sz w:val="18"/>
              </w:rPr>
              <w:t>Dropped from Original Top 10</w:t>
            </w:r>
          </w:p>
        </w:tc>
        <w:tc>
          <w:tcPr>
            <w:tcW w:type="dxa" w:w="4320"/>
            <w:shd w:fill="F0F0F0" w:val="clear"/>
          </w:tcPr>
          <w:p>
            <w:pPr>
              <w:jc w:val="center"/>
            </w:pPr>
            <w:r>
              <w:rPr>
                <w:b/>
                <w:sz w:val="18"/>
              </w:rPr>
              <w:t>Added from 2023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Harry's House (Harry Styles)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1989 Taylor's Version (Taylor Swift)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Her Loss (Drake &amp; 21 Savage)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Nadie Sabe Lo Que Va a Pasar Mañana (Bad Bunny)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Donda (Kanye West)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UTOPIA (Travis Scott)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Red Taylor's Version (Taylor Swift)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Speak Now Taylor's Version (Taylor Swift)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Folklore (Taylor Swift)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18"/>
              </w:rPr>
              <w:t>For All the Dogs (Drake)</w:t>
            </w:r>
          </w:p>
        </w:tc>
      </w:tr>
    </w:tbl>
    <w:p>
      <w:pPr>
        <w:pStyle w:val="Heading2"/>
      </w:pPr>
      <w:r>
        <w:t>Bottom 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0F0F0" w:val="clear"/>
          </w:tcPr>
          <w:p>
            <w:pPr>
              <w:jc w:val="center"/>
            </w:pPr>
            <w:r>
              <w:rPr>
                <w:b/>
                <w:sz w:val="18"/>
              </w:rPr>
              <w:t>Claim</w:t>
            </w:r>
          </w:p>
        </w:tc>
        <w:tc>
          <w:tcPr>
            <w:tcW w:type="dxa" w:w="2880"/>
            <w:shd w:fill="F0F0F0" w:val="clear"/>
          </w:tcPr>
          <w:p>
            <w:pPr>
              <w:jc w:val="center"/>
            </w:pPr>
            <w:r>
              <w:rPr>
                <w:b/>
                <w:sz w:val="18"/>
              </w:rPr>
              <w:t>Replicates?</w:t>
            </w:r>
          </w:p>
        </w:tc>
        <w:tc>
          <w:tcPr>
            <w:tcW w:type="dxa" w:w="2880"/>
            <w:shd w:fill="F0F0F0" w:val="clear"/>
          </w:tcPr>
          <w:p>
            <w:pPr>
              <w:jc w:val="center"/>
            </w:pPr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Streaming spike on release day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Yes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~43% increase, consistent with paper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Fatality increase (2017–2022)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Mostly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Directionally consistent, ~16% smaller magnitude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Fatality increase with 2023 data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Effect disappears, p = 0.47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2023 albums alone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Point estimate is negative</w:t>
            </w:r>
          </w:p>
        </w:tc>
      </w:tr>
    </w:tbl>
    <w:p>
      <w:r>
        <w:br/>
      </w:r>
      <w:r>
        <w:rPr>
          <w:i/>
        </w:rPr>
        <w:t>The original finding appears specific to the 2017–2022 sample. Extending the same methodology one year forward with five new blockbuster albums produces no detectable effect on traffic fatalities.</w:t>
      </w:r>
    </w:p>
    <w:p>
      <w:r>
        <w:br w:type="page"/>
      </w:r>
    </w:p>
    <w:p>
      <w:pPr>
        <w:pStyle w:val="Heading1"/>
      </w:pPr>
      <w:r>
        <w:t>Appendix: Full Album Tables</w:t>
      </w:r>
    </w:p>
    <w:p>
      <w:pPr>
        <w:pStyle w:val="Heading2"/>
      </w:pPr>
      <w:r>
        <w:t>Table A1: Top 10 Most Streamed Albums, 2017–2022 (Original Run)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0F0F0" w:val="clear"/>
          </w:tcPr>
          <w:p>
            <w:pPr>
              <w:jc w:val="center"/>
            </w:pPr>
            <w:r>
              <w:rPr>
                <w:b/>
                <w:sz w:val="18"/>
              </w:rPr>
              <w:t>Rank</w:t>
            </w:r>
          </w:p>
        </w:tc>
        <w:tc>
          <w:tcPr>
            <w:tcW w:type="dxa" w:w="1440"/>
            <w:shd w:fill="F0F0F0" w:val="clear"/>
          </w:tcPr>
          <w:p>
            <w:pPr>
              <w:jc w:val="center"/>
            </w:pPr>
            <w:r>
              <w:rPr>
                <w:b/>
                <w:sz w:val="18"/>
              </w:rPr>
              <w:t>Album</w:t>
            </w:r>
          </w:p>
        </w:tc>
        <w:tc>
          <w:tcPr>
            <w:tcW w:type="dxa" w:w="1440"/>
            <w:shd w:fill="F0F0F0" w:val="clear"/>
          </w:tcPr>
          <w:p>
            <w:pPr>
              <w:jc w:val="center"/>
            </w:pPr>
            <w:r>
              <w:rPr>
                <w:b/>
                <w:sz w:val="18"/>
              </w:rPr>
              <w:t>Artist</w:t>
            </w:r>
          </w:p>
        </w:tc>
        <w:tc>
          <w:tcPr>
            <w:tcW w:type="dxa" w:w="1440"/>
            <w:shd w:fill="F0F0F0" w:val="clear"/>
          </w:tcPr>
          <w:p>
            <w:pPr>
              <w:jc w:val="center"/>
            </w:pPr>
            <w:r>
              <w:rPr>
                <w:b/>
                <w:sz w:val="18"/>
              </w:rPr>
              <w:t>Release Date</w:t>
            </w:r>
          </w:p>
        </w:tc>
        <w:tc>
          <w:tcPr>
            <w:tcW w:type="dxa" w:w="1440"/>
            <w:shd w:fill="F0F0F0" w:val="clear"/>
          </w:tcPr>
          <w:p>
            <w:pPr>
              <w:jc w:val="center"/>
            </w:pPr>
            <w:r>
              <w:rPr>
                <w:b/>
                <w:sz w:val="18"/>
              </w:rPr>
              <w:t>Tracks</w:t>
            </w:r>
          </w:p>
        </w:tc>
        <w:tc>
          <w:tcPr>
            <w:tcW w:type="dxa" w:w="1440"/>
            <w:shd w:fill="F0F0F0" w:val="clear"/>
          </w:tcPr>
          <w:p>
            <w:pPr>
              <w:jc w:val="center"/>
            </w:pPr>
            <w:r>
              <w:rPr>
                <w:b/>
                <w:sz w:val="18"/>
              </w:rPr>
              <w:t>First-Day Streams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Midnights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Taylor Swift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2022-10-21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184,695,609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Certified Lover Boy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Drake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2021-09-03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153,441,565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Un Verano Sin Ti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Bad Bunny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2022-05-06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145,811,373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Scorpion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Drake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2018-06-29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132,384,203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Mr. Morale &amp; the Big Steppers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Kendrick Lamar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2022-05-13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99,582,729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Harry's House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Harry Styles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2022-05-20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97,621,794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Her Loss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Drake and 21 Savage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2022-11-04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97,390,844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Donda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Kanye West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2021-08-29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94,455,883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Red (Taylor's Version)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Taylor Swift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2021-11-12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90,556,180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Folklore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Taylor Swift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2020-07-24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79,443,136</w:t>
            </w:r>
          </w:p>
        </w:tc>
      </w:tr>
    </w:tbl>
    <w:p>
      <w:pPr>
        <w:pStyle w:val="Heading2"/>
      </w:pPr>
      <w:r>
        <w:t>Table A2: Top 10 Most Streamed Albums, 2017–2023 (Extended Run, Re-ranked)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0F0F0" w:val="clear"/>
          </w:tcPr>
          <w:p>
            <w:pPr>
              <w:jc w:val="center"/>
            </w:pPr>
            <w:r>
              <w:rPr>
                <w:b/>
                <w:sz w:val="18"/>
              </w:rPr>
              <w:t>Rank</w:t>
            </w:r>
          </w:p>
        </w:tc>
        <w:tc>
          <w:tcPr>
            <w:tcW w:type="dxa" w:w="1440"/>
            <w:shd w:fill="F0F0F0" w:val="clear"/>
          </w:tcPr>
          <w:p>
            <w:pPr>
              <w:jc w:val="center"/>
            </w:pPr>
            <w:r>
              <w:rPr>
                <w:b/>
                <w:sz w:val="18"/>
              </w:rPr>
              <w:t>Album</w:t>
            </w:r>
          </w:p>
        </w:tc>
        <w:tc>
          <w:tcPr>
            <w:tcW w:type="dxa" w:w="1440"/>
            <w:shd w:fill="F0F0F0" w:val="clear"/>
          </w:tcPr>
          <w:p>
            <w:pPr>
              <w:jc w:val="center"/>
            </w:pPr>
            <w:r>
              <w:rPr>
                <w:b/>
                <w:sz w:val="18"/>
              </w:rPr>
              <w:t>Artist</w:t>
            </w:r>
          </w:p>
        </w:tc>
        <w:tc>
          <w:tcPr>
            <w:tcW w:type="dxa" w:w="1440"/>
            <w:shd w:fill="F0F0F0" w:val="clear"/>
          </w:tcPr>
          <w:p>
            <w:pPr>
              <w:jc w:val="center"/>
            </w:pPr>
            <w:r>
              <w:rPr>
                <w:b/>
                <w:sz w:val="18"/>
              </w:rPr>
              <w:t>Release Date</w:t>
            </w:r>
          </w:p>
        </w:tc>
        <w:tc>
          <w:tcPr>
            <w:tcW w:type="dxa" w:w="1440"/>
            <w:shd w:fill="F0F0F0" w:val="clear"/>
          </w:tcPr>
          <w:p>
            <w:pPr>
              <w:jc w:val="center"/>
            </w:pPr>
            <w:r>
              <w:rPr>
                <w:b/>
                <w:sz w:val="18"/>
              </w:rPr>
              <w:t>First-Day Streams</w:t>
            </w:r>
          </w:p>
        </w:tc>
        <w:tc>
          <w:tcPr>
            <w:tcW w:type="dxa" w:w="1440"/>
            <w:shd w:fill="F0F0F0" w:val="clear"/>
          </w:tcPr>
          <w:p>
            <w:pPr>
              <w:jc w:val="center"/>
            </w:pPr>
            <w:r>
              <w:rPr>
                <w:b/>
                <w:sz w:val="18"/>
              </w:rPr>
              <w:t>New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Midnights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Taylor Swift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2022-10-21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184,695,609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1989 (Taylor's Version)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Taylor Swift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2023-10-27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176,000,000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Certified Lover Boy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Drake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2021-09-03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153,441,565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Nadie Sabe Lo Que Va a Pasar Mañana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Bad Bunny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2023-10-13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145,900,000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Un Verano Sin Ti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Bad Bunny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2022-05-06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145,811,373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Scorpion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Drake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2018-06-29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132,384,203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UTOPIA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Travis Scott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2023-07-28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128,500,000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Speak Now (Taylor's Version)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Taylor Swift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2023-07-07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126,000,000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For All the Dogs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Drake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2023-10-06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109,000,000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2023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Mr. Morale &amp; the Big Steppers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Kendrick Lamar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2022-05-13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99,582,729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pStyle w:val="Heading2"/>
      </w:pPr>
      <w:r>
        <w:t>Table A3: All 15 Albums Across Both Periods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0F0F0" w:val="clear"/>
          </w:tcPr>
          <w:p>
            <w:pPr>
              <w:jc w:val="center"/>
            </w:pPr>
            <w:r>
              <w:rPr>
                <w:b/>
                <w:sz w:val="18"/>
              </w:rPr>
              <w:t>Rank</w:t>
            </w:r>
          </w:p>
        </w:tc>
        <w:tc>
          <w:tcPr>
            <w:tcW w:type="dxa" w:w="1440"/>
            <w:shd w:fill="F0F0F0" w:val="clear"/>
          </w:tcPr>
          <w:p>
            <w:pPr>
              <w:jc w:val="center"/>
            </w:pPr>
            <w:r>
              <w:rPr>
                <w:b/>
                <w:sz w:val="18"/>
              </w:rPr>
              <w:t>Album</w:t>
            </w:r>
          </w:p>
        </w:tc>
        <w:tc>
          <w:tcPr>
            <w:tcW w:type="dxa" w:w="1440"/>
            <w:shd w:fill="F0F0F0" w:val="clear"/>
          </w:tcPr>
          <w:p>
            <w:pPr>
              <w:jc w:val="center"/>
            </w:pPr>
            <w:r>
              <w:rPr>
                <w:b/>
                <w:sz w:val="18"/>
              </w:rPr>
              <w:t>Artist</w:t>
            </w:r>
          </w:p>
        </w:tc>
        <w:tc>
          <w:tcPr>
            <w:tcW w:type="dxa" w:w="1440"/>
            <w:shd w:fill="F0F0F0" w:val="clear"/>
          </w:tcPr>
          <w:p>
            <w:pPr>
              <w:jc w:val="center"/>
            </w:pPr>
            <w:r>
              <w:rPr>
                <w:b/>
                <w:sz w:val="18"/>
              </w:rPr>
              <w:t>Release Date</w:t>
            </w:r>
          </w:p>
        </w:tc>
        <w:tc>
          <w:tcPr>
            <w:tcW w:type="dxa" w:w="1440"/>
            <w:shd w:fill="F0F0F0" w:val="clear"/>
          </w:tcPr>
          <w:p>
            <w:pPr>
              <w:jc w:val="center"/>
            </w:pPr>
            <w:r>
              <w:rPr>
                <w:b/>
                <w:sz w:val="18"/>
              </w:rPr>
              <w:t>First-Day Streams</w:t>
            </w:r>
          </w:p>
        </w:tc>
        <w:tc>
          <w:tcPr>
            <w:tcW w:type="dxa" w:w="1440"/>
            <w:shd w:fill="F0F0F0" w:val="clear"/>
          </w:tcPr>
          <w:p>
            <w:pPr>
              <w:jc w:val="center"/>
            </w:pPr>
            <w:r>
              <w:rPr>
                <w:b/>
                <w:sz w:val="18"/>
              </w:rPr>
              <w:t>Included In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Midnights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Taylor Swift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2022-10-21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184,695,609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Both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1989 (Taylor's Version)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Taylor Swift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2023-10-27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176,000,000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2023 only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Certified Lover Boy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Drake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2021-09-03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153,441,565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Both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Nadie Sabe Lo Que Va a Pasar Mañana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Bad Bunny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2023-10-13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145,900,000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2023 only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Un Verano Sin Ti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Bad Bunny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2022-05-06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145,811,373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Both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Scorpion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Drake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2018-06-29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132,384,203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Both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UTOPIA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Travis Scott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2023-07-28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128,500,000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2023 only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Speak Now (Taylor's Version)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Taylor Swift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2023-07-07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126,000,000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2023 only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For All the Dogs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Drake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2023-10-06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109,000,000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2023 only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Mr. Morale &amp; the Big Steppers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Kendrick Lamar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2022-05-13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99,582,729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Both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Harry's House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Harry Styles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2022-05-20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97,621,794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2017–22 only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Her Loss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Drake and 21 Savage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2022-11-04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97,390,844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2017–22 only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Donda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Kanye West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2021-08-29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94,455,883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2017–22 only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Red (Taylor's Version)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Taylor Swift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2021-11-12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90,556,180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2017–22 only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Folklore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Taylor Swift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2020-07-24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79,443,136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8"/>
              </w:rPr>
              <w:t>2017–22 only</w:t>
            </w:r>
          </w:p>
        </w:tc>
      </w:tr>
    </w:tbl>
    <w:p/>
    <w:p>
      <w:r>
        <w:rPr>
          <w:color w:val="999999"/>
          <w:sz w:val="16"/>
        </w:rPr>
        <w:t>Generated from FARS data. All numbers from real fatality counts — no synthetic data. Source code and full results available in the repository.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